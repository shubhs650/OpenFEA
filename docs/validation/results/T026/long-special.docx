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Évaluation σxx ≤ 1.2 MPa &amp; &lt;review&gt; μm</w:t>
      </w:r>
    </w:p>
    <w:p>
      <w:r>
        <w:t>Project: Real synthetic CAD</w:t>
        <w:br/>
        <w:t>Analysis: Deck reference · frozen revision 5</w:t>
        <w:br/>
        <w:t>Run completed: 2026-10-15T04:02:19.861663+00:00</w:t>
        <w:br/>
        <w:t>Report generated: 2026-10-15T04:02:20.559346+00:00</w:t>
        <w:br/>
        <w:t>Display units: mm-N-MPa</w:t>
      </w:r>
    </w:p>
    <w:p>
      <w:r>
        <w:rPr>
          <w:sz w:val="16"/>
        </w:rPr>
        <w:t>Report bb9f002a-715e-4542-a549-6f161cfc1afd</w:t>
        <w:br/>
        <w:t>Run 419f8707-5f91-40a0-a798-be2dcb13cf21</w:t>
        <w:br/>
        <w:t>Input SHA-256 75b0abe469b97d165848352ce64554494ea5d403506bbfa3a4323fbe11349661</w:t>
      </w:r>
    </w:p>
    <w:p>
      <w:pPr>
        <w:pStyle w:val="Heading1"/>
      </w:pPr>
      <w:r>
        <w:t>Scope, warnings and assumptions</w:t>
      </w:r>
    </w:p>
    <w:p>
      <w:r>
        <w:rPr>
          <w:b/>
          <w:color w:val="894700"/>
        </w:rPr>
        <w:t>Body 6f33a3928358ca77193419343abe0d6296faa1302201ba2451e64ad24f8716ef:b1: stress exceeds the supplied yield strength; linear elasticity does not model plastic deformation.</w:t>
      </w:r>
    </w:p>
    <w:p>
      <w:r>
        <w:t>stress_singularity · all bodies · unassessed: Peaks near supports, reentrant corners or idealized load/bond edges may increase with refinement. No automatic singularity detection is claimed. Compare fixed physical locations away from these regions; a lower smoothed peak is not evidence of convergence or a design allowable.</w:t>
      </w:r>
    </w:p>
    <w:p>
      <w:r>
        <w:t>yielding · 6f33a3928358ca77193419343abe0d6296faa1302201ba2451e64ad24f8716ef:b1 · triggered: Compare raw integration-point von Mises with the frozen supplied ductile yield. Yield exceedance does not model plastic deformation; missing yield cannot establish a factor. No fatigue, brittle failure, buckling or code check is implied.</w:t>
      </w:r>
    </w:p>
    <w:p>
      <w:r>
        <w:t>small_deformation · 6f33a3928358ca77193419343abe0d6296faa1302201ba2451e64ad24f8716ef:b1 · not triggered: Maximum native displacement / largest body extent is a 1% screening heuristic. Exceedance requires review of small-deformation linear elasticity. Passing this heuristic does not bound local strain/rotation or certify validity; display exaggeration is irrelevant.</w:t>
      </w:r>
    </w:p>
    <w:p>
      <w:r>
        <w:t>Linear static, small-deformation and supplied material assumptions apply. No automatic design-safety conclusion is generated.</w:t>
      </w:r>
    </w:p>
    <w:p>
      <w:r>
        <w:t>Yield assessment does not assess fatigue, brittle failure, buckling or plasticity. Stress singularities require engineering review.</w:t>
      </w:r>
    </w:p>
    <w:p>
      <w:r>
        <w:t>Passing equilibrium does not establish convergence, stability or physical validity. Target-laptop validation and remaining external references are pending; bounded M3 approval does not certify this design.</w:t>
      </w:r>
    </w:p>
    <w:p>
      <w:r>
        <w:t>Figures are light report derivatives of retained verified data. Hidden bodies, clipping, smoothing and deformation do not alter all-body native extrema or warnings.</w:t>
      </w:r>
    </w:p>
    <w:p>
      <w:pPr>
        <w:pStyle w:val="Heading1"/>
      </w:pPr>
      <w:r>
        <w:t>Selected figures and setup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8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Figure 1. Frozen loads and supports on undeformed geometry. Arrows indicate global direction only; squares indicate fixed supports. Marker numbers resolve to the setup table; arrow lengths do not encode magnitude.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80000" cy="502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0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Figure 2. Stress σxx; global Cartesian; element-node boundary; Equal-weight arithmetic mean of incident element-node tensors at the same mesh node, partitioned by body and material; all incident volume elements contribute once. Invariants are calculated after tensor averaging. No spatial merging or FRD stress. Display derivative only; smoothing can hide element jumps and is not convergence evidence.. Deformation ×50; visible bodies 6f33a3928358ca77193419343abe0d6296faa1302201ba2451e64ad24f8716ef:b1. Flat triangle colour samples use the vertex-scalar mean; no numerical extrema are read from pixels. Camera and SI limits are retained in the report model.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80000" cy="502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0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Figure 3. Displacement magnitude; global Cartesian; element-interpolated volume section {'point_m': [0.5, 0.5, 0.5], 'normal': [1.0, 0.0, 0.0]}; Native DAT nodal displacement. Deformation ×0; visible bodies 6f33a3928358ca77193419343abe0d6296faa1302201ba2451e64ad24f8716ef:b1. Flat triangle colour samples use the vertex-scalar mean; no numerical extrema are read from pixels. Camera and SI limits are retained in the report model.</w:t>
      </w:r>
    </w:p>
    <w:p>
      <w:pPr>
        <w:pStyle w:val="Heading1"/>
      </w:pPr>
      <w:r>
        <w:t>Long material table — σ &amp; μm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Material provenance row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Source / condition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000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001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002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003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004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005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007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008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009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END-009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010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011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012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013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014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015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017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018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019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END-019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020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021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022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023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024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025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027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028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029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END-029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030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031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032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033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034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035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037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038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039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END-039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040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041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042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043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044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045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047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048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049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END-049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050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051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052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053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054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055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057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058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059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END-059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060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061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062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063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064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065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067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068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069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END-069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070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071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072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073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074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075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077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078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079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END-079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080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081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END-081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082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END-082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083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084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END-084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085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087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END-087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088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END-088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Material 089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Évaluation σxx ≤ 1.2 MPa &amp; &lt;review&gt; μm Évaluation σxx ≤ 1.2 MPa &amp; &lt;review&gt; μm Évaluation σxx ≤ 1.2 MPa &amp; &lt;review&gt; μm Évaluation σxx ≤ 1.2 MPa &amp; &lt;review&gt; μm Évaluation σxx ≤ 1.2 MPa &amp; &lt;review&gt; μm Évaluation σxx ≤ 1.2 MPa &amp; &lt;review&gt; μm END-089</w:t>
            </w:r>
          </w:p>
        </w:tc>
      </w:tr>
    </w:tbl>
    <w:p/>
    <w:p>
      <w:pPr>
        <w:pStyle w:val="Heading1"/>
      </w:pPr>
      <w:r>
        <w:t>Geometry and source units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Frozen 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Geometry revision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39dcb635-c3aa-45db-a238-c1b8a364ee10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Source length unit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Bounds (mm)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[0, 0, 0, 1000, 1000, 1000]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Dimensions (mm)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[1000, 1000, 1000]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Bodies / faces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 / 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Geometry SHA-256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</w:t>
            </w:r>
          </w:p>
        </w:tc>
      </w:tr>
    </w:tbl>
    <w:p/>
    <w:p>
      <w:pPr>
        <w:pStyle w:val="Heading1"/>
      </w:pPr>
      <w:r>
        <w:t>Material properties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 / material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E (MPa) / Poisson ratio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Density (tonne/mm³)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Yield (MPa)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 / Synthetic steel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210000 / 0.3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7.85e-09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0.0005</w:t>
            </w:r>
          </w:p>
        </w:tc>
      </w:tr>
    </w:tbl>
    <w:p/>
    <w:p>
      <w:pPr>
        <w:pStyle w:val="Heading1"/>
      </w:pPr>
      <w:r>
        <w:t>Material provenance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Detail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Source / assumption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Grade / condition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Test only / Analytical fixture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Temperature / assumptions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Room-temperature fixture / Synthetic isotropic reference; no certified allowable.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Library / original units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None / None / mm-N-MPa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Independent test definition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 URL supplied; accessed not supplied</w:t>
            </w:r>
          </w:p>
        </w:tc>
      </w:tr>
    </w:tbl>
    <w:p/>
    <w:p>
      <w:pPr>
        <w:pStyle w:val="Heading1"/>
      </w:pPr>
      <w:r>
        <w:t>Loads and supports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Assignment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Immutable targets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Physical value / direction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fixed / fixed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6f33a3928358ca77193419343abe0d6296faa1302201ba2451e64ad24f8716ef:b1:f1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All translations fixed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pressure / pressure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6f33a3928358ca77193419343abe0d6296faa1302201ba2451e64ad24f8716ef:b1:f2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Pressure MPa: 0.001</w:t>
            </w:r>
          </w:p>
        </w:tc>
      </w:tr>
    </w:tbl>
    <w:p/>
    <w:p>
      <w:pPr>
        <w:pStyle w:val="Heading1"/>
      </w:pPr>
      <w:r>
        <w:t>Setup figure markers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Marker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Assignment / kind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Position (mm) / global direction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3e2fecc8-b8ba-4d53-8c54-90c71eafdbcc / fixed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[0, 500, 500] / [0, 0, 0]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46b9ddcf-f16c-40e1-aabd-c66018fc2de6 / pressure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[1000, 500, 500] / [-1, 0, 0]</w:t>
            </w:r>
          </w:p>
        </w:tc>
      </w:tr>
    </w:tbl>
    <w:p/>
    <w:p>
      <w:pPr>
        <w:pStyle w:val="Heading1"/>
      </w:pPr>
      <w:r>
        <w:t>Bond review and gaps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Connection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Master / slave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Approved gap / review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 bonded connections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Single body or disconnected setup as frozen</w:t>
            </w:r>
          </w:p>
        </w:tc>
      </w:tr>
    </w:tbl>
    <w:p/>
    <w:p>
      <w:pPr>
        <w:pStyle w:val="Heading1"/>
      </w:pPr>
      <w:r>
        <w:t>Mesh and solver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Frozen 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Element / node count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C3D10 / 100 elements / 231 nodes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Quality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 xml:space="preserve">{"schema_version": 1, "accepted": true, "minimum_jacobian_m3": 0.031249999999996447, "minimum_mean_ratio": 0.639542072978345, "bad_elements": [], "warning_elements": [], "all_affine": true, "policy": {"jacobian_floor_m3": 1e-15, "mean_ratio_floor": 0.05, "mean_ratio_warning": 0.2, "subdivision_depth": 3, "method": "cubic tetrahedral Bernstein 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certificate with outward rounding margin"}}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Mesh controls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{"schema_version": 1, "geometry_revision_id": null, "global_size_m": null, "source_global_size": null, "source_units": null, "local_sizes": [], "curvature_elements": 16, "recovery_enabled": false}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Solver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CalculiX 2.23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Solver binary SHA-256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d55622f40e0435e738a86cbd364d525fff31524212ecca17d71d4c15ea2935f5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Original solve CPU/RAM/thread inventory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Not recorded in this legacy local run; resource policy and measured usage are retained in run artifacts.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Native build SHA-256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917a915f2aa78656131eeba825c13dece6cf81834d786a317d7dc9e6ef6db74d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Numerical 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Linear static / small deformation / global Cartesian / C3D10; no stabilization</w:t>
            </w:r>
          </w:p>
        </w:tc>
      </w:tr>
    </w:tbl>
    <w:p/>
    <w:p>
      <w:pPr>
        <w:pStyle w:val="Heading1"/>
      </w:pPr>
      <w:r>
        <w:t>Raw native extrema — all bodies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Field / location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Minimum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Maximum / identity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magnitude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0; node; node 1; element None; IP None; body None; material None; position [0, 0, 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4.747774e-06; node; node 8; element None; IP None; body None; material None; position [1000, 1000, 1000]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Von Mises stress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0.000611224; integration_point; node None; element 116; IP 1; body 6f33a3928358ca77193419343abe0d6296faa1302201ba2451e64ad24f8716ef:b1; material M1; position [36.123, 745.922, 494.3482]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0.001050867; integration_point; node None; element 104; IP 4; body 6f33a3928358ca77193419343abe0d6296faa1302201ba2451e64ad24f8716ef:b1; material M1; position [547.4404, 340.2749, 612.3494]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ux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-4.63266e-06; node; node 8; element None; IP None; body None; material None; position [1000, 1000, 1000]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0; node; node 1; element None; IP None; body None; material None; position [0, 0, 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uy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-7.339082e-07; node; node 22; element None; IP None; body None; material None; position [1000, 0, 250]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7.338232e-07; node; node 28; element None; IP None; body None; material None; position [1000, 1000, 250]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uz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-7.27917e-07; node; node 25; element None; IP None; body None; material None; position [1000, 250, 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7.405408e-07; node; node 32; element None; IP None; body None; material None; position [1000, 750, 1000]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σxx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-0.001200023;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-0.0008453647;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σyy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-0.000428839; integration_point; node None; element 168; IP 2; body 6f33a3928358ca77193419343abe0d6296faa1302201ba2451e64ad24f8716ef:b1; material M1; position [38.86779, 155.7411, 952.225]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9.10996e-05;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σzz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-0.0004552813;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8.830298e-05;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σxy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-0.0002498031; integration_point; node None; element 171; IP 3; body 6f33a3928358ca77193419343abe0d6296faa1302201ba2451e64ad24f8716ef:b1; material M1; position [36.123, 47.775, 623.3969]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0.0002369256; integration_point; node None; element 182; IP 3; body 6f33a3928358ca77193419343abe0d6296faa1302201ba2451e64ad24f8716ef:b1; material M1; position [36.123, 965.4508, 636.6228]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σyz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-6.411882e-05; integration_point; node None; element 162; IP 3; body 6f33a3928358ca77193419343abe0d6296faa1302201ba2451e64ad24f8716ef:b1; material M1; position [83.898, 917.6759, 929.3278]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6.257278e-05; integration_point; node None; element 154; IP 3; body 6f33a3928358ca77193419343abe0d6296faa1302201ba2451e64ad24f8716ef:b1; material M1; position [74.99079, 86.64279, 916.102]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σzx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-0.0002403846; integration_point; node None; element 163; IP 1; body 6f33a3928358ca77193419343abe0d6296faa1302201ba2451e64ad24f8716ef:b1; material M1; position [38.86779, 616.6034, 51.82373]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0.0002430674; integration_point; node None; element 168; IP 1; body 6f33a3928358ca77193419343abe0d6296faa1302201ba2451e64ad24f8716ef:b1; material M1; position [38.86779, 379.3479, 952.225]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Principal stress σ1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-0.0003430663;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0.0001233853;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Principal stress σ2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-0.0004489453;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5.742027e-05;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Principal stress σ3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-0.001282466;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-0.0008467677; integration_point; node None; element 176; IP 1; body 6f33a3928358ca77193419343abe0d6296faa1302201ba2451e64ad24f8716ef:b1; material M1; position [367.6959, 38.86779, 963.877] mm</w:t>
            </w:r>
          </w:p>
        </w:tc>
      </w:tr>
    </w:tbl>
    <w:p/>
    <w:p>
      <w:pPr>
        <w:pStyle w:val="Heading1"/>
      </w:pPr>
      <w:r>
        <w:t>Yield assessment — frozen supplied strength / raw integration-point von Mises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 / material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Yield (MPa)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Factor / critical location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 / Synthetic steel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0.0005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0.4757976; integration_point; node None; element 104; IP 4; body 6f33a3928358ca77193419343abe0d6296faa1302201ba2451e64ad24f8716ef:b1; material M1; position [547.4404, 340.2749, 612.3494] mm</w:t>
            </w:r>
          </w:p>
        </w:tc>
      </w:tr>
    </w:tbl>
    <w:p/>
    <w:p>
      <w:pPr>
        <w:pStyle w:val="Heading1"/>
      </w:pPr>
      <w:r>
        <w:t>External reactions about global origin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 / constrained nodes / DOFs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Force (N)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Moment (N·mm)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 / 37 / 111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[1000, -2.74e-06, 1.062e-05]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[0.002051309, 500000, -500000]</w:t>
            </w:r>
          </w:p>
        </w:tc>
      </w:tr>
    </w:tbl>
    <w:p/>
    <w:p>
      <w:pPr>
        <w:pStyle w:val="Heading1"/>
      </w:pPr>
      <w:r>
        <w:t>Force and moment equilibrium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/>
        </w:trPr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Balance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Residual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Reference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Criterion / limit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force (N)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[-2.2e-05, -2.74e-06, 1.062e-05]; norm 2.458235e-05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relative; relative 2.458235e-08; allowed 5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Passed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moment (N·mm)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[0.002051309, -0.0107625, 0.004837501]; norm 0.01197667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1000000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relative; relative 1.197667e-08; allowed 5000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Passed</w:t>
            </w:r>
          </w:p>
        </w:tc>
      </w:tr>
    </w:tbl>
    <w:p/>
    <w:p>
      <w:pPr>
        <w:pStyle w:val="Heading1"/>
      </w:pPr>
      <w:r>
        <w:t>Equilibrium method and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Frozen physical load magnitudes plus nonzero prescribed-component actuator reactions; moments about global origin; external constrained span only; internal ties/MPC/free-node RF excluded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Reaction 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DAT RF minus written equivalent CLOAD/pressure/consistent gravity, constrained global components only; unique nodes/DOFs per body; internal ties excluded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Moment origin (m)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[0, 0, 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Applied force (N)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[-1000, 4.064594e-15, 1.610784e-14]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Applied moment (N·mm)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[1.921697e-11, -500000, 500000]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/ extrema 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linear_C3D10_extrapolation_from_native_DAT_IP; element-owned tensors, then invariants; default unaveraged, optional body/material-partitioned smoothing; Displacement: all native DAT nodes; von Mises/yield factor: all raw DAT integration points, including interior</w:t>
            </w:r>
          </w:p>
        </w:tc>
      </w:tr>
    </w:tbl>
    <w:p/>
    <w:p>
      <w:pPr>
        <w:pStyle w:val="Heading1"/>
      </w:pPr>
      <w:r>
        <w:t>User-written conclusion</w:t>
      </w:r>
    </w:p>
    <w:p>
      <w:r>
        <w:t>Attributed to the report author; this text is not a computed engineering finding.</w:t>
      </w:r>
    </w:p>
    <w:p>
      <w:r>
        <w:t>Conclusion écrite: σ = 1.2 MPa; μm; &lt;review&gt; &amp; author.</w:t>
      </w:r>
    </w:p>
    <w:p>
      <w:pPr>
        <w:pStyle w:val="Heading1"/>
      </w:pPr>
      <w:r>
        <w:t>Reproducibility IDs</w:t>
      </w:r>
    </w:p>
    <w:p>
      <w:r>
        <w:rPr>
          <w:sz w:val="16"/>
        </w:rPr>
        <w:t>schema_version: 1</w:t>
      </w:r>
    </w:p>
    <w:p>
      <w:r>
        <w:rPr>
          <w:sz w:val="16"/>
        </w:rPr>
        <w:t>job_id: 419f8707-5f91-40a0-a798-be2dcb13cf21</w:t>
      </w:r>
    </w:p>
    <w:p>
      <w:r>
        <w:rPr>
          <w:sz w:val="16"/>
        </w:rPr>
        <w:t>analysis_id: dcef9881-a55f-4a92-b229-6eb7c3be1432</w:t>
      </w:r>
    </w:p>
    <w:p>
      <w:r>
        <w:rPr>
          <w:sz w:val="16"/>
        </w:rPr>
        <w:t>analysis_revision: 5</w:t>
      </w:r>
    </w:p>
    <w:p>
      <w:r>
        <w:rPr>
          <w:sz w:val="16"/>
        </w:rPr>
        <w:t>geometry_revision_id: 39dcb635-c3aa-45db-a238-c1b8a364ee10</w:t>
      </w:r>
    </w:p>
    <w:p>
      <w:r>
        <w:rPr>
          <w:sz w:val="16"/>
        </w:rPr>
        <w:t>input_sha256: 75b0abe469b97d165848352ce64554494ea5d403506bbfa3a4323fbe11349661</w:t>
      </w:r>
    </w:p>
    <w:p>
      <w:r>
        <w:rPr>
          <w:sz w:val="16"/>
        </w:rPr>
        <w:t>results_sha256: 04ac9d807310e43fcc237ce4ef084e1fb1d0e6e6ebccb9a8eaf9068c5a4e8647</w:t>
      </w:r>
    </w:p>
    <w:p>
      <w:r>
        <w:rPr>
          <w:sz w:val="16"/>
        </w:rPr>
        <w:t>mesh_sha256: dc8414afbdd9c8b9aff196867215cd75ceba3f3895ec634933e248a94f32921e</w:t>
      </w:r>
    </w:p>
    <w:p>
      <w:r>
        <w:rPr>
          <w:sz w:val="16"/>
        </w:rPr>
        <w:t>deck_sha256: 38487c20693567d61224142e9807b39cd37458e592415b831f7f5e811214c392</w:t>
      </w:r>
    </w:p>
    <w:p>
      <w:r>
        <w:rPr>
          <w:sz w:val="16"/>
        </w:rPr>
        <w:t>dat_sha256: bf2fb297921e2cb742b8213715549c46ecd1d7fddcacbe41244f65e22212f214</w:t>
      </w:r>
    </w:p>
    <w:p>
      <w:r>
        <w:rPr>
          <w:sz w:val="16"/>
        </w:rPr>
        <w:t>services/api/app/domain/comparisons.py: 7031bcf9a45c54cef209210382718a5057449d41e29fded6bab882316e389bc0</w:t>
      </w:r>
    </w:p>
    <w:p>
      <w:r>
        <w:rPr>
          <w:sz w:val="16"/>
        </w:rPr>
        <w:t>services/api/app/domain/refinement.py: b63ca772fc862a035dda9f2c3f63d06326fa3cbda50f093e5efae4b4c258a996</w:t>
      </w:r>
    </w:p>
    <w:p>
      <w:r>
        <w:rPr>
          <w:sz w:val="16"/>
        </w:rPr>
        <w:t>services/api/app/domain/results.py: c4c0b9b18b090bea8352ea59a2a09776d3b20783598f81c0db6b6ce18706b3ad</w:t>
      </w:r>
    </w:p>
    <w:p>
      <w:r>
        <w:rPr>
          <w:sz w:val="16"/>
        </w:rPr>
        <w:t>services/api/app/jobs/service.py: 638d211f21fa6e9d8b4dcce0e5a6fa5b5cace3c1ce1e2eee4e3131266965ae1e</w:t>
      </w:r>
    </w:p>
    <w:p>
      <w:r>
        <w:rPr>
          <w:sz w:val="16"/>
        </w:rPr>
        <w:t>services/worker/worker/actions.py: 1a8edff017a1397b45fa667d9056a2b5e9ebf250248812928855f64dec460e9b</w:t>
      </w:r>
    </w:p>
    <w:p>
      <w:r>
        <w:rPr>
          <w:sz w:val="16"/>
        </w:rPr>
        <w:t>services/worker/worker/calculix/results.py: da43f91763e9880a6e8728906202f1394d7b89a31af61e6a6f163c1190c29609</w:t>
      </w:r>
    </w:p>
    <w:p>
      <w:r>
        <w:rPr>
          <w:sz w:val="16"/>
        </w:rPr>
        <w:t>services/worker/worker/directions.py: 8de17d5705b81b651a5077ddf3b80e3b29a13b9f453af1c79fc2e82db06e4592</w:t>
      </w:r>
    </w:p>
    <w:p>
      <w:r>
        <w:rPr>
          <w:sz w:val="16"/>
        </w:rPr>
        <w:t>services/worker/worker/meshing.py: 1d71f8f57bd020f96804f284f4be1d2a0fd51bf89d0bc529f48cd1aad2a52e9e</w:t>
      </w:r>
    </w:p>
    <w:p>
      <w:r>
        <w:rPr>
          <w:sz w:val="16"/>
        </w:rPr>
        <w:t>services/worker/worker/postprocess/comparison.py: 8970cbe6b7e9686a77176bc4d8ae432217276bf4f2f57577c55c837941d8a3aa</w:t>
      </w:r>
    </w:p>
    <w:p>
      <w:r>
        <w:rPr>
          <w:sz w:val="16"/>
        </w:rPr>
        <w:t>services/worker/worker/postprocess/fields.py: 3201afd7ad773d0865f77b992e941c5264484d87490964b84866ff87e718c2cf</w:t>
      </w:r>
    </w:p>
    <w:p>
      <w:r>
        <w:rPr>
          <w:sz w:val="16"/>
        </w:rPr>
        <w:t>services/worker/worker/postprocess/inspection.py: 2671965a0e9881217553f96e8389289d24f389b7b002569b370fe92a01486f08</w:t>
      </w:r>
    </w:p>
    <w:p>
      <w:r>
        <w:rPr>
          <w:sz w:val="16"/>
        </w:rPr>
        <w:t>services/worker/worker/postprocess/tensors.py: 9dc5efb68ebfafc05d5f964019548b801fdcad8706032554334aa0c537767584</w:t>
      </w:r>
    </w:p>
    <w:p>
      <w:r>
        <w:rPr>
          <w:sz w:val="16"/>
        </w:rPr>
        <w:t>services/worker/worker/postprocess/view.py: 7ea99bb6c7c9daf7277201e6779148eba316d236c0699a9629348e8900124a8c</w:t>
      </w:r>
    </w:p>
    <w:p>
      <w:r>
        <w:rPr>
          <w:sz w:val="16"/>
        </w:rPr>
        <w:t>chromium_binary_sha256: 4fa61f0ba0b4f89b7bec242c32ca16d3bccf69dbfef0651924a9ba8fede5f9d6</w:t>
      </w:r>
    </w:p>
    <w:p>
      <w:r>
        <w:rPr>
          <w:sz w:val="16"/>
        </w:rPr>
        <w:t>font_dejavu_regular_sha256: 57f73e11f51999432bf7ab22ce55b6f945d5eca1bf824404cfa9ec2e3718c84e</w:t>
      </w:r>
    </w:p>
    <w:p>
      <w:r>
        <w:rPr>
          <w:sz w:val="16"/>
        </w:rPr>
        <w:t>generator_cpu_count: 3</w:t>
      </w:r>
    </w:p>
    <w:p>
      <w:r>
        <w:rPr>
          <w:sz w:val="16"/>
        </w:rPr>
        <w:t>generator_platform: Linux-6.18.44-x86_64-with-glibc2.41</w:t>
      </w:r>
    </w:p>
    <w:p>
      <w:r>
        <w:rPr>
          <w:sz w:val="16"/>
        </w:rPr>
        <w:t>generator_python: 3.12.14</w:t>
      </w:r>
    </w:p>
    <w:p>
      <w:r>
        <w:rPr>
          <w:sz w:val="16"/>
        </w:rPr>
        <w:t>node_binary_sha256: bc17c508ffeed0ec622934f9b7fa72f8e78da65350e63c3eceb56fa688aa5e12</w:t>
      </w:r>
    </w:p>
    <w:p>
      <w:r>
        <w:rPr>
          <w:sz w:val="16"/>
        </w:rPr>
        <w:t>package-lock.json: feb1470637caf3d65d9af3d08e89ca777ca097f49b055845452b610917c45fba</w:t>
      </w:r>
    </w:p>
    <w:p>
      <w:r>
        <w:rPr>
          <w:sz w:val="16"/>
        </w:rPr>
        <w:t>scripts/reports/pdf.mjs: 125def705cc32a64a6ace989b65a573dac6af6de54fd02c1ccd11064ea65c123</w:t>
      </w:r>
    </w:p>
    <w:p>
      <w:r>
        <w:rPr>
          <w:sz w:val="16"/>
        </w:rPr>
        <w:t>services/api/app/domain/report_service.py: 1e417c01670abd940a3d73f22e6555d96095dbfa88db782c6efc6380b42cd776</w:t>
      </w:r>
    </w:p>
    <w:p>
      <w:r>
        <w:rPr>
          <w:sz w:val="16"/>
        </w:rPr>
        <w:t>services/api/app/domain/reports.py: 45a4b8349f9ae22f3bb63d50f7ae8acce9e8129136a6969f2cbdfd8274789ca0</w:t>
      </w:r>
    </w:p>
    <w:p>
      <w:r>
        <w:rPr>
          <w:sz w:val="16"/>
        </w:rPr>
        <w:t>services/worker/worker/reports/figures.py: bedc9575b4b72309897e2eba8fc0664ac04e84b7de74615e1d595e29eca19047</w:t>
      </w:r>
    </w:p>
    <w:p>
      <w:r>
        <w:rPr>
          <w:sz w:val="16"/>
        </w:rPr>
        <w:t>services/worker/worker/reports/html.py: 03777a92c97a5012e174f71d0b1c8f6b448bedbd466d0f3cc1fc15dd5f10ff71</w:t>
      </w:r>
    </w:p>
    <w:p>
      <w:r>
        <w:rPr>
          <w:sz w:val="16"/>
        </w:rPr>
        <w:t>services/worker/worker/reports/model.py: adcb4b46695ab4ddad618402cd8d6bb613332fa0a2c3ddd97d6227d0caf7dd44</w:t>
      </w:r>
    </w:p>
    <w:p>
      <w:r>
        <w:rPr>
          <w:sz w:val="16"/>
        </w:rPr>
        <w:t>services/worker/worker/reports/render.py: 02f5ed8df22732bc9a458eee8f644315d923c347ba7a03537b1c46becd5f1ecc</w:t>
      </w:r>
    </w:p>
    <w:p>
      <w:r>
        <w:rPr>
          <w:sz w:val="16"/>
        </w:rPr>
        <w:t>source_commit: 9cb069ac99394c18e319eed2a81e2a425259fcde</w:t>
      </w:r>
    </w:p>
    <w:p>
      <w:r>
        <w:rPr>
          <w:sz w:val="16"/>
        </w:rPr>
        <w:t>source_dirty: false</w:t>
      </w:r>
    </w:p>
    <w:p>
      <w:r>
        <w:rPr>
          <w:sz w:val="16"/>
        </w:rPr>
        <w:t>uv.lock: ba9322c310e61bee9b6b005a8140ccc313123e00d76ab5a6b1a023df0acdd0fc</w:t>
      </w:r>
    </w:p>
    <w:p>
      <w:r>
        <w:rPr>
          <w:sz w:val="16"/>
        </w:rPr>
        <w:t>version: report-v1</w:t>
      </w:r>
    </w:p>
    <w:p>
      <w:r>
        <w:t>Download the immutable report-model JSON for complete original inputs, view definitions, camera, quality and tool policy. Its SHA-256 and this PDF’s SHA-256 are in the report record.</w:t>
      </w:r>
    </w:p>
    <w:p>
      <w:pPr>
        <w:pStyle w:val="Heading1"/>
      </w:pPr>
      <w:r>
        <w:t>Word export provenance</w:t>
      </w:r>
    </w:p>
    <w:p>
      <w:r>
        <w:t>Editable Word copy. The recorded output checksum and run provenance identify the generated version only; they do not certify later user edits.</w:t>
      </w:r>
    </w:p>
    <w:p>
      <w:r>
        <w:rPr>
          <w:sz w:val="16"/>
        </w:rPr>
        <w:t>source_model_sha256: 0ae380f90fcc373c864bb2c3b33ad064cddcf94968b48a7093f29b213e16bdeb</w:t>
      </w:r>
    </w:p>
    <w:p>
      <w:r>
        <w:rPr>
          <w:sz w:val="16"/>
        </w:rPr>
        <w:t>original_pdf_sha256: 934a0310e5abbbe90fcc976b3765af72fb390b1411cd61c46d630076d204a1ae</w:t>
      </w:r>
    </w:p>
    <w:p>
      <w:r>
        <w:rPr>
          <w:sz w:val="16"/>
        </w:rPr>
        <w:t>version: word-v1</w:t>
      </w:r>
    </w:p>
    <w:p>
      <w:r>
        <w:rPr>
          <w:sz w:val="16"/>
        </w:rPr>
        <w:t>source_commit: 79a2fed107efe4fdd8ee057051896bdbd5d9faaf</w:t>
      </w:r>
    </w:p>
    <w:p>
      <w:r>
        <w:rPr>
          <w:sz w:val="16"/>
        </w:rPr>
        <w:t>source_dirty: false</w:t>
      </w:r>
    </w:p>
    <w:p>
      <w:r>
        <w:rPr>
          <w:sz w:val="16"/>
        </w:rPr>
        <w:t>generator_python: 3.12.14</w:t>
      </w:r>
    </w:p>
    <w:p>
      <w:r>
        <w:rPr>
          <w:sz w:val="16"/>
        </w:rPr>
        <w:t>generator_platform: Linux-6.18.44-x86_64-with-glibc2.41</w:t>
      </w:r>
    </w:p>
    <w:p>
      <w:r>
        <w:rPr>
          <w:sz w:val="16"/>
        </w:rPr>
        <w:t>generator_cpu_count: 3</w:t>
      </w:r>
    </w:p>
    <w:p>
      <w:r>
        <w:rPr>
          <w:sz w:val="16"/>
        </w:rPr>
        <w:t>font_dejavu_regular_sha256: 57f73e11f51999432bf7ab22ce55b6f945d5eca1bf824404cfa9ec2e3718c84e</w:t>
      </w:r>
    </w:p>
    <w:p>
      <w:r>
        <w:rPr>
          <w:sz w:val="16"/>
        </w:rPr>
        <w:t>chromium_binary_sha256: 4fa61f0ba0b4f89b7bec242c32ca16d3bccf69dbfef0651924a9ba8fede5f9d6</w:t>
      </w:r>
    </w:p>
    <w:p>
      <w:r>
        <w:rPr>
          <w:sz w:val="16"/>
        </w:rPr>
        <w:t>node_binary_sha256: bc17c508ffeed0ec622934f9b7fa72f8e78da65350e63c3eceb56fa688aa5e12</w:t>
      </w:r>
    </w:p>
    <w:p>
      <w:r>
        <w:rPr>
          <w:sz w:val="16"/>
        </w:rPr>
        <w:t>services/api/app/domain/reports.py: 45a4b8349f9ae22f3bb63d50f7ae8acce9e8129136a6969f2cbdfd8274789ca0</w:t>
      </w:r>
    </w:p>
    <w:p>
      <w:r>
        <w:rPr>
          <w:sz w:val="16"/>
        </w:rPr>
        <w:t>services/api/app/domain/report_service.py: 1e417c01670abd940a3d73f22e6555d96095dbfa88db782c6efc6380b42cd776</w:t>
      </w:r>
    </w:p>
    <w:p>
      <w:r>
        <w:rPr>
          <w:sz w:val="16"/>
        </w:rPr>
        <w:t>services/worker/worker/reports/model.py: adcb4b46695ab4ddad618402cd8d6bb613332fa0a2c3ddd97d6227d0caf7dd44</w:t>
      </w:r>
    </w:p>
    <w:p>
      <w:r>
        <w:rPr>
          <w:sz w:val="16"/>
        </w:rPr>
        <w:t>services/worker/worker/reports/figures.py: bedc9575b4b72309897e2eba8fc0664ac04e84b7de74615e1d595e29eca19047</w:t>
      </w:r>
    </w:p>
    <w:p>
      <w:r>
        <w:rPr>
          <w:sz w:val="16"/>
        </w:rPr>
        <w:t>services/worker/worker/reports/html.py: a266e66c2204f726528b7bc307935b2ef7096153fbbc58146ee5d7a7c1316bb9</w:t>
      </w:r>
    </w:p>
    <w:p>
      <w:r>
        <w:rPr>
          <w:sz w:val="16"/>
        </w:rPr>
        <w:t>services/worker/worker/reports/content.py: 5914c8af6cddf62125566746a8d881fcdb5a2ef8d40a84bc77095e248e929b3e</w:t>
      </w:r>
    </w:p>
    <w:p>
      <w:r>
        <w:rPr>
          <w:sz w:val="16"/>
        </w:rPr>
        <w:t>services/worker/worker/reports/render.py: 8b4f6ae521693827346fe2ab67de5e680cc583cdcdbf4d2780c6f70db0dd98de</w:t>
      </w:r>
    </w:p>
    <w:p>
      <w:r>
        <w:rPr>
          <w:sz w:val="16"/>
        </w:rPr>
        <w:t>scripts/reports/pdf.mjs: 125def705cc32a64a6ace989b65a573dac6af6de54fd02c1ccd11064ea65c123</w:t>
      </w:r>
    </w:p>
    <w:p>
      <w:r>
        <w:rPr>
          <w:sz w:val="16"/>
        </w:rPr>
        <w:t>package-lock.json: feb1470637caf3d65d9af3d08e89ca777ca097f49b055845452b610917c45fba</w:t>
      </w:r>
    </w:p>
    <w:p>
      <w:r>
        <w:rPr>
          <w:sz w:val="16"/>
        </w:rPr>
        <w:t>uv.lock: 36f59cf0e56b6442588403ba9ac6b47e732a46ce4a9d8cd7f3e5edcea741e261</w:t>
      </w:r>
    </w:p>
    <w:p>
      <w:r>
        <w:rPr>
          <w:sz w:val="16"/>
        </w:rPr>
        <w:t>python_docx: 1.2.0</w:t>
      </w:r>
    </w:p>
    <w:p>
      <w:r>
        <w:rPr>
          <w:sz w:val="16"/>
        </w:rPr>
        <w:t>lxml: 6.0.2</w:t>
      </w:r>
    </w:p>
    <w:p>
      <w:r>
        <w:rPr>
          <w:sz w:val="16"/>
        </w:rPr>
        <w:t>services/worker/worker/reports/docx.py: 3f49bf396f4cf1f17ebb0e81fa2b2719a007fdb1ad8ac7a60f6b20264c14f265</w:t>
      </w:r>
    </w:p>
    <w:p>
      <w:r>
        <w:rPr>
          <w:sz w:val="16"/>
        </w:rPr>
        <w:t>scripts/reports/word.py: ebebef88fadbcca30af97ef455d517dd54886543eaece51761c77012ad1a1817</w:t>
      </w:r>
    </w:p>
    <w:p>
      <w:r>
        <w:rPr>
          <w:sz w:val="16"/>
        </w:rPr>
        <w:t>scripts/reports/word.mjs: 013da5311a05ea7d1315b76ff25a22b44e98642ef0769a659a5b2a2444d9a0a7</w:t>
      </w:r>
    </w:p>
    <w:p>
      <w:r>
        <w:rPr>
          <w:sz w:val="16"/>
        </w:rPr>
        <w:t>services/api/app/domain/word_service.py: d9d973d303eef3d2366aacc8bc5c01e3327e577ea3da524d4f335ebfa4a5dc2e</w:t>
      </w:r>
    </w:p>
    <w:p>
      <w:r>
        <w:rPr>
          <w:sz w:val="16"/>
        </w:rPr>
        <w:t>services/api/app/domain/words.py: d6d1ed02ced3b400e3da5ca1c9b84f4a9613ea93067f2045dc126f44fec9a136</w:t>
      </w:r>
    </w:p>
    <w:sectPr w:rsidR="00FC693F" w:rsidRPr="0006063C" w:rsidSect="00034616">
      <w:footerReference w:type="default" r:id="rId12"/>
      <w:pgSz w:w="11906" w:h="16838"/>
      <w:pgMar w:top="964" w:right="850" w:bottom="1077" w:left="85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Engineering report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DejaVu Sans" w:hAnsi="DejaVu Sans"/>
      <w:color w:val="1726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2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26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Évaluation σxx ≤ 1.2 MPa &amp; &lt;review&gt; μm</dc:title>
  <dc:subject>Frozen run 419f8707-5f91-40a0-a798-be2dcb13cf21</dc:subject>
  <dc:creator>OpenFEA report generator</dc:creator>
  <cp:keywords/>
  <dc:description>Source model SHA-256 0ae380f90fcc373c864bb2c3b33ad064cddcf94968b48a7093f29b213e16bdeb; PDF SHA-256 934a0310e5abbbe90fcc976b3765af72fb390b1411cd61c46d630076d204a1ae</dc:description>
  <cp:lastModifiedBy/>
  <cp:revision>1</cp:revision>
  <dcterms:created xsi:type="dcterms:W3CDTF">2026-10-15T04:02:20Z</dcterms:created>
  <dcterms:modified xsi:type="dcterms:W3CDTF">2026-10-15T04:02:20Z</dcterms:modified>
  <cp:category/>
  <dc:identifier>report:bb9f002a-715e-4542-a549-6f161cfc1afd</dc:identifier>
</cp:coreProperties>
</file>